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</w:p>
    <w:sectPr w:rsidR="00FC693F" w:rsidRPr="0006063C" w:rsidSect="00034616">
      <w:headerReference w:type="default" r:id="rId9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ind w:left="0" w:right="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yment-reque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payment-request</dc:title>
  <dc:subject>A4 print-safe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