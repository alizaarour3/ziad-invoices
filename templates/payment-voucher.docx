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ind w:left="0" w:right="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yment-vouch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payment-voucher</dc:title>
  <dc:subject>A4 print-safe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